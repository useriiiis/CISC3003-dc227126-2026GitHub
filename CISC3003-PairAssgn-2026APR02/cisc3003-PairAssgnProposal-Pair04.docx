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52"/>
        </w:rPr>
        <w:t>CISC3003 Web Programming</w:t>
      </w:r>
    </w:p>
    <w:p>
      <w:pPr>
        <w:jc w:val="center"/>
      </w:pPr>
      <w:r>
        <w:rPr>
          <w:rFonts w:ascii="Times New Roman" w:hAnsi="Times New Roman"/>
          <w:b/>
          <w:sz w:val="44"/>
        </w:rPr>
        <w:t>Pair Assignment - Project Proposal</w:t>
      </w:r>
    </w:p>
    <w:p/>
    <w:p/>
    <w:p>
      <w:pPr>
        <w:jc w:val="center"/>
      </w:pPr>
      <w:r>
        <w:rPr>
          <w:rFonts w:ascii="Times New Roman" w:hAnsi="Times New Roman"/>
          <w:i/>
          <w:sz w:val="32"/>
        </w:rPr>
        <w:t>Pair04 Web Studio: Building a Responsive Multi-Page</w:t>
        <w:br/>
        <w:t>Business Website with Personal Portfolio Sites</w:t>
      </w:r>
    </w:p>
    <w:p/>
    <w:p/>
    <w:p>
      <w:pPr>
        <w:jc w:val="center"/>
      </w:pPr>
      <w:r>
        <w:rPr>
          <w:rFonts w:ascii="Times New Roman" w:hAnsi="Times New Roman"/>
          <w:b/>
          <w:sz w:val="26"/>
        </w:rPr>
        <w:t xml:space="preserve">Course Code:  </w:t>
      </w:r>
      <w:r>
        <w:rPr>
          <w:rFonts w:ascii="Times New Roman" w:hAnsi="Times New Roman"/>
          <w:sz w:val="26"/>
        </w:rPr>
        <w:t>CISC3003</w:t>
      </w:r>
    </w:p>
    <w:p>
      <w:pPr>
        <w:jc w:val="center"/>
      </w:pPr>
      <w:r>
        <w:rPr>
          <w:rFonts w:ascii="Times New Roman" w:hAnsi="Times New Roman"/>
          <w:b/>
          <w:sz w:val="26"/>
        </w:rPr>
        <w:t xml:space="preserve">Course Title:  </w:t>
      </w:r>
      <w:r>
        <w:rPr>
          <w:rFonts w:ascii="Times New Roman" w:hAnsi="Times New Roman"/>
          <w:sz w:val="26"/>
        </w:rPr>
        <w:t>Web Programming</w:t>
      </w:r>
    </w:p>
    <w:p>
      <w:pPr>
        <w:jc w:val="center"/>
      </w:pPr>
      <w:r>
        <w:rPr>
          <w:rFonts w:ascii="Times New Roman" w:hAnsi="Times New Roman"/>
          <w:b/>
          <w:sz w:val="26"/>
        </w:rPr>
        <w:t xml:space="preserve">Assignment Title:  </w:t>
      </w:r>
      <w:r>
        <w:rPr>
          <w:rFonts w:ascii="Times New Roman" w:hAnsi="Times New Roman"/>
          <w:sz w:val="26"/>
        </w:rPr>
        <w:t>Pair Assignment - Project Proposal</w:t>
      </w:r>
    </w:p>
    <w:p>
      <w:pPr>
        <w:jc w:val="center"/>
      </w:pPr>
      <w:r>
        <w:rPr>
          <w:rFonts w:ascii="Times New Roman" w:hAnsi="Times New Roman"/>
          <w:b/>
          <w:sz w:val="26"/>
        </w:rPr>
        <w:t xml:space="preserve">Pair Number:  </w:t>
      </w:r>
      <w:r>
        <w:rPr>
          <w:rFonts w:ascii="Times New Roman" w:hAnsi="Times New Roman"/>
          <w:sz w:val="26"/>
        </w:rPr>
        <w:t>Pair 04</w:t>
      </w:r>
    </w:p>
    <w:p>
      <w:pPr>
        <w:jc w:val="center"/>
      </w:pPr>
      <w:r>
        <w:rPr>
          <w:rFonts w:ascii="Times New Roman" w:hAnsi="Times New Roman"/>
          <w:b/>
          <w:sz w:val="26"/>
        </w:rPr>
        <w:t xml:space="preserve">Partner 1:  </w:t>
      </w:r>
      <w:r>
        <w:rPr>
          <w:rFonts w:ascii="Times New Roman" w:hAnsi="Times New Roman"/>
          <w:sz w:val="26"/>
        </w:rPr>
        <w:t>dc226328  MA IAT TIM</w:t>
      </w:r>
    </w:p>
    <w:p>
      <w:pPr>
        <w:jc w:val="center"/>
      </w:pPr>
      <w:r>
        <w:rPr>
          <w:rFonts w:ascii="Times New Roman" w:hAnsi="Times New Roman"/>
          <w:b/>
          <w:sz w:val="26"/>
        </w:rPr>
        <w:t xml:space="preserve">Partner 2:  </w:t>
      </w:r>
      <w:r>
        <w:rPr>
          <w:rFonts w:ascii="Times New Roman" w:hAnsi="Times New Roman"/>
          <w:sz w:val="26"/>
        </w:rPr>
        <w:t>dc227126  SI TIN IEK</w:t>
      </w:r>
    </w:p>
    <w:p>
      <w:pPr>
        <w:jc w:val="center"/>
      </w:pPr>
      <w:r>
        <w:rPr>
          <w:rFonts w:ascii="Times New Roman" w:hAnsi="Times New Roman"/>
          <w:b/>
          <w:sz w:val="26"/>
        </w:rPr>
        <w:t xml:space="preserve">Date of Submission:  </w:t>
      </w:r>
      <w:r>
        <w:rPr>
          <w:rFonts w:ascii="Times New Roman" w:hAnsi="Times New Roman"/>
          <w:sz w:val="26"/>
        </w:rPr>
        <w:t>April 2, 2026</w:t>
      </w:r>
    </w:p>
    <w:p>
      <w:r>
        <w:br w:type="page"/>
      </w:r>
    </w:p>
    <w:p>
      <w:pPr>
        <w:jc w:val="center"/>
      </w:pPr>
      <w:r>
        <w:rPr>
          <w:rFonts w:ascii="Times New Roman" w:hAnsi="Times New Roman"/>
          <w:b/>
          <w:sz w:val="40"/>
        </w:rPr>
        <w:t>Table of Contents</w:t>
      </w:r>
    </w:p>
    <w:p/>
    <w:p>
      <w:pPr>
        <w:spacing w:after="80"/>
      </w:pPr>
      <w:r>
        <w:rPr>
          <w:rFonts w:ascii="Times New Roman" w:hAnsi="Times New Roman"/>
          <w:b/>
          <w:sz w:val="26"/>
        </w:rPr>
        <w:t>1.  Project Topic Name</w:t>
      </w:r>
      <w:r>
        <w:rPr>
          <w:sz w:val="24"/>
        </w:rPr>
        <w:tab/>
        <w:tab/>
        <w:tab/>
        <w:tab/>
      </w:r>
      <w:r>
        <w:rPr>
          <w:rFonts w:ascii="Times New Roman" w:hAnsi="Times New Roman"/>
          <w:sz w:val="24"/>
        </w:rPr>
        <w:t>...... 3</w:t>
      </w:r>
    </w:p>
    <w:p>
      <w:pPr>
        <w:spacing w:after="80"/>
      </w:pPr>
      <w:r>
        <w:rPr>
          <w:rFonts w:ascii="Times New Roman" w:hAnsi="Times New Roman"/>
          <w:b/>
          <w:sz w:val="26"/>
        </w:rPr>
        <w:t>2.  Project Purpose</w:t>
      </w:r>
      <w:r>
        <w:rPr>
          <w:sz w:val="24"/>
        </w:rPr>
        <w:tab/>
        <w:tab/>
        <w:tab/>
        <w:tab/>
      </w:r>
      <w:r>
        <w:rPr>
          <w:rFonts w:ascii="Times New Roman" w:hAnsi="Times New Roman"/>
          <w:sz w:val="24"/>
        </w:rPr>
        <w:t>...... 4</w:t>
      </w:r>
    </w:p>
    <w:p>
      <w:pPr>
        <w:spacing w:after="80"/>
      </w:pPr>
      <w:r>
        <w:rPr>
          <w:rFonts w:ascii="Times New Roman" w:hAnsi="Times New Roman"/>
          <w:sz w:val="24"/>
        </w:rPr>
        <w:t xml:space="preserve">      2.1  Outcomes</w:t>
      </w:r>
      <w:r>
        <w:rPr>
          <w:sz w:val="24"/>
        </w:rPr>
        <w:tab/>
        <w:tab/>
        <w:tab/>
        <w:tab/>
      </w:r>
      <w:r>
        <w:rPr>
          <w:rFonts w:ascii="Times New Roman" w:hAnsi="Times New Roman"/>
          <w:sz w:val="24"/>
        </w:rPr>
        <w:t>...... 4</w:t>
      </w:r>
    </w:p>
    <w:p>
      <w:pPr>
        <w:spacing w:after="80"/>
      </w:pPr>
      <w:r>
        <w:rPr>
          <w:rFonts w:ascii="Times New Roman" w:hAnsi="Times New Roman"/>
          <w:sz w:val="24"/>
        </w:rPr>
        <w:t xml:space="preserve">      2.2  Skills</w:t>
      </w:r>
      <w:r>
        <w:rPr>
          <w:sz w:val="24"/>
        </w:rPr>
        <w:tab/>
        <w:tab/>
        <w:tab/>
        <w:tab/>
      </w:r>
      <w:r>
        <w:rPr>
          <w:rFonts w:ascii="Times New Roman" w:hAnsi="Times New Roman"/>
          <w:sz w:val="24"/>
        </w:rPr>
        <w:t>...... 4</w:t>
      </w:r>
    </w:p>
    <w:p>
      <w:pPr>
        <w:spacing w:after="80"/>
      </w:pPr>
      <w:r>
        <w:rPr>
          <w:rFonts w:ascii="Times New Roman" w:hAnsi="Times New Roman"/>
          <w:sz w:val="24"/>
        </w:rPr>
        <w:t xml:space="preserve">      2.3  Knowledge</w:t>
      </w:r>
      <w:r>
        <w:rPr>
          <w:sz w:val="24"/>
        </w:rPr>
        <w:tab/>
        <w:tab/>
        <w:tab/>
        <w:tab/>
      </w:r>
      <w:r>
        <w:rPr>
          <w:rFonts w:ascii="Times New Roman" w:hAnsi="Times New Roman"/>
          <w:sz w:val="24"/>
        </w:rPr>
        <w:t>...... 4</w:t>
      </w:r>
    </w:p>
    <w:p>
      <w:pPr>
        <w:spacing w:after="80"/>
      </w:pPr>
      <w:r>
        <w:rPr>
          <w:rFonts w:ascii="Times New Roman" w:hAnsi="Times New Roman"/>
          <w:b/>
          <w:sz w:val="26"/>
        </w:rPr>
        <w:t>3.  Project Tasks</w:t>
      </w:r>
      <w:r>
        <w:rPr>
          <w:sz w:val="24"/>
        </w:rPr>
        <w:tab/>
        <w:tab/>
        <w:tab/>
        <w:tab/>
      </w:r>
      <w:r>
        <w:rPr>
          <w:rFonts w:ascii="Times New Roman" w:hAnsi="Times New Roman"/>
          <w:sz w:val="24"/>
        </w:rPr>
        <w:t>...... 5</w:t>
      </w:r>
    </w:p>
    <w:p>
      <w:pPr>
        <w:spacing w:after="80"/>
      </w:pPr>
      <w:r>
        <w:rPr>
          <w:rFonts w:ascii="Times New Roman" w:hAnsi="Times New Roman"/>
          <w:sz w:val="24"/>
        </w:rPr>
        <w:t xml:space="preserve">      3.1  Steps and Deliverables</w:t>
      </w:r>
      <w:r>
        <w:rPr>
          <w:sz w:val="24"/>
        </w:rPr>
        <w:tab/>
        <w:tab/>
        <w:tab/>
        <w:tab/>
      </w:r>
      <w:r>
        <w:rPr>
          <w:rFonts w:ascii="Times New Roman" w:hAnsi="Times New Roman"/>
          <w:sz w:val="24"/>
        </w:rPr>
        <w:t>...... 5</w:t>
      </w:r>
    </w:p>
    <w:p>
      <w:pPr>
        <w:spacing w:after="80"/>
      </w:pPr>
      <w:r>
        <w:rPr>
          <w:rFonts w:ascii="Times New Roman" w:hAnsi="Times New Roman"/>
          <w:sz w:val="24"/>
        </w:rPr>
        <w:t xml:space="preserve">      3.2  Guides and Requirements</w:t>
      </w:r>
      <w:r>
        <w:rPr>
          <w:sz w:val="24"/>
        </w:rPr>
        <w:tab/>
        <w:tab/>
        <w:tab/>
        <w:tab/>
      </w:r>
      <w:r>
        <w:rPr>
          <w:rFonts w:ascii="Times New Roman" w:hAnsi="Times New Roman"/>
          <w:sz w:val="24"/>
        </w:rPr>
        <w:t>...... 5</w:t>
      </w:r>
    </w:p>
    <w:p>
      <w:pPr>
        <w:spacing w:after="80"/>
      </w:pPr>
      <w:r>
        <w:rPr>
          <w:rFonts w:ascii="Times New Roman" w:hAnsi="Times New Roman"/>
          <w:b/>
          <w:sz w:val="26"/>
        </w:rPr>
        <w:t>4.  Criteria for Success</w:t>
      </w:r>
      <w:r>
        <w:rPr>
          <w:sz w:val="24"/>
        </w:rPr>
        <w:tab/>
        <w:tab/>
        <w:tab/>
        <w:tab/>
      </w:r>
      <w:r>
        <w:rPr>
          <w:rFonts w:ascii="Times New Roman" w:hAnsi="Times New Roman"/>
          <w:sz w:val="24"/>
        </w:rPr>
        <w:t>...... 6</w:t>
      </w:r>
    </w:p>
    <w:p>
      <w:pPr>
        <w:spacing w:after="80"/>
      </w:pPr>
      <w:r>
        <w:rPr>
          <w:rFonts w:ascii="Times New Roman" w:hAnsi="Times New Roman"/>
          <w:b/>
          <w:sz w:val="26"/>
        </w:rPr>
        <w:t>5.  Project Related References</w:t>
      </w:r>
      <w:r>
        <w:rPr>
          <w:sz w:val="24"/>
        </w:rPr>
        <w:tab/>
        <w:tab/>
        <w:tab/>
        <w:tab/>
      </w:r>
      <w:r>
        <w:rPr>
          <w:rFonts w:ascii="Times New Roman" w:hAnsi="Times New Roman"/>
          <w:sz w:val="24"/>
        </w:rPr>
        <w:t>...... 7</w:t>
      </w:r>
    </w:p>
    <w:p>
      <w:r>
        <w:br w:type="page"/>
      </w:r>
    </w:p>
    <w:p>
      <w:pPr>
        <w:pStyle w:val="Heading1"/>
      </w:pPr>
      <w:r>
        <w:t>1. Project Topic Name</w:t>
      </w:r>
    </w:p>
    <w:p/>
    <w:p>
      <w:r>
        <w:rPr>
          <w:rFonts w:ascii="Times New Roman" w:hAnsi="Times New Roman"/>
          <w:b/>
          <w:sz w:val="28"/>
        </w:rPr>
        <w:t>Project Title:</w:t>
      </w:r>
    </w:p>
    <w:p/>
    <w:p>
      <w:r>
        <w:rPr>
          <w:rFonts w:ascii="Times New Roman" w:hAnsi="Times New Roman"/>
          <w:i/>
          <w:sz w:val="26"/>
        </w:rPr>
        <w:t>"Pair04 Web Studio: Designing and Developing a Responsive Multi-Page Business Website with Integrated Personal Portfolio Sites"</w:t>
      </w:r>
    </w:p>
    <w:p/>
    <w:p>
      <w:r>
        <w:rPr>
          <w:rFonts w:ascii="Times New Roman" w:hAnsi="Times New Roman"/>
          <w:b/>
          <w:sz w:val="28"/>
        </w:rPr>
        <w:t>Research Question:</w:t>
      </w:r>
    </w:p>
    <w:p/>
    <w:p>
      <w:r>
        <w:t>How can a pair of freelance web designers effectively plan, design, and build a professional, responsive, multi-page business website—integrated with individual personal portfolio sites and at least three showcase project demos—using semantic HTML5, CSS3 (Flexbox and Grid), and JavaScript, while following a mobile-first development approach and modern web design best practices?</w:t>
      </w:r>
    </w:p>
    <w:p>
      <w:r>
        <w:br w:type="page"/>
      </w:r>
    </w:p>
    <w:p>
      <w:pPr>
        <w:pStyle w:val="Heading1"/>
      </w:pPr>
      <w:r>
        <w:t>2. Project Purpose</w:t>
      </w:r>
    </w:p>
    <w:p>
      <w:pPr>
        <w:pStyle w:val="Heading2"/>
      </w:pPr>
      <w:r>
        <w:t>2.1  Outcomes</w:t>
      </w:r>
    </w:p>
    <w:p>
      <w:r>
        <w:t>This project directly connects to the CISC3003 Web Programming course learning outcomes by requiring students to apply their cumulative knowledge of HTML5, CSS3, and JavaScript to build a real-world, multi-page responsive business website. The project bridges classroom theory and professional practice by simulating a scenario where two freelance web designers form a partnership and must advertise their joint expertise online.</w:t>
      </w:r>
    </w:p>
    <w:p>
      <w:r>
        <w:t>For our major in Computer Science, this project strengthens front-end web development skills that are essential in modern software engineering roles. Looking ahead, both partners plan to pursue careers that involve user-facing technology—SI TIN IEK in cybersecurity and web application security, and MA IAT TIM in full-stack development—making responsive web design a critical foundational skill.</w:t>
      </w:r>
    </w:p>
    <w:p>
      <w:pPr>
        <w:pStyle w:val="Heading2"/>
      </w:pPr>
      <w:r>
        <w:t>2.2  Skills</w:t>
      </w:r>
    </w:p>
    <w:p>
      <w:pPr>
        <w:pStyle w:val="ListBullet"/>
      </w:pPr>
      <w:r>
        <w:t>Semantic HTML5 markup and accessible web page structure</w:t>
      </w:r>
    </w:p>
    <w:p>
      <w:pPr>
        <w:pStyle w:val="ListBullet"/>
      </w:pPr>
      <w:r>
        <w:t>CSS3 layout techniques including Flexbox, CSS Grid, and media queries</w:t>
      </w:r>
    </w:p>
    <w:p>
      <w:pPr>
        <w:pStyle w:val="ListBullet"/>
      </w:pPr>
      <w:r>
        <w:t>Mobile-first responsive design workflow (mobile → tablet → desktop)</w:t>
      </w:r>
    </w:p>
    <w:p>
      <w:pPr>
        <w:pStyle w:val="ListBullet"/>
      </w:pPr>
      <w:r>
        <w:t>JavaScript for interactive UI components (hamburger menu toggle)</w:t>
      </w:r>
    </w:p>
    <w:p>
      <w:pPr>
        <w:pStyle w:val="ListBullet"/>
      </w:pPr>
      <w:r>
        <w:t>Multi-page website architecture and consistent navigation design</w:t>
      </w:r>
    </w:p>
    <w:p>
      <w:pPr>
        <w:pStyle w:val="ListBullet"/>
      </w:pPr>
      <w:r>
        <w:t>Version control with Git and collaborative development via GitHub</w:t>
      </w:r>
    </w:p>
    <w:p>
      <w:pPr>
        <w:pStyle w:val="ListBullet"/>
      </w:pPr>
      <w:r>
        <w:t>Website deployment to a public hosting platform</w:t>
      </w:r>
    </w:p>
    <w:p>
      <w:pPr>
        <w:pStyle w:val="ListBullet"/>
      </w:pPr>
      <w:r>
        <w:t>HTML validation using W3C tools and responsive design testing with ui.dev</w:t>
      </w:r>
    </w:p>
    <w:p>
      <w:pPr>
        <w:pStyle w:val="ListBullet"/>
      </w:pPr>
      <w:r>
        <w:t>Professional project documentation and proposal writing</w:t>
      </w:r>
    </w:p>
    <w:p>
      <w:pPr>
        <w:pStyle w:val="Heading2"/>
      </w:pPr>
      <w:r>
        <w:t>2.3  Knowledge</w:t>
      </w:r>
    </w:p>
    <w:p>
      <w:pPr>
        <w:pStyle w:val="ListBullet"/>
      </w:pPr>
      <w:r>
        <w:t>Responsive web design principles and breakpoint strategies</w:t>
      </w:r>
    </w:p>
    <w:p>
      <w:pPr>
        <w:pStyle w:val="ListBullet"/>
      </w:pPr>
      <w:r>
        <w:t>CSS architecture and file organization for multi-page sites</w:t>
      </w:r>
    </w:p>
    <w:p>
      <w:pPr>
        <w:pStyle w:val="ListBullet"/>
      </w:pPr>
      <w:r>
        <w:t>Semantic HTML elements (header, nav, main, section, article, footer)</w:t>
      </w:r>
    </w:p>
    <w:p>
      <w:pPr>
        <w:pStyle w:val="ListBullet"/>
      </w:pPr>
      <w:r>
        <w:t>Web accessibility standards and best practices</w:t>
      </w:r>
    </w:p>
    <w:p>
      <w:pPr>
        <w:pStyle w:val="ListBullet"/>
      </w:pPr>
      <w:r>
        <w:t>Browser compatibility considerations across Chrome, Firefox, and Edge</w:t>
      </w:r>
    </w:p>
    <w:p>
      <w:pPr>
        <w:pStyle w:val="ListBullet"/>
      </w:pPr>
      <w:r>
        <w:t>Website performance optimization through efficient CSS and image handling</w:t>
      </w:r>
    </w:p>
    <w:p>
      <w:pPr>
        <w:pStyle w:val="ListBullet"/>
      </w:pPr>
      <w:r>
        <w:t>Professional portfolio design patterns and content strategy</w:t>
      </w:r>
    </w:p>
    <w:p>
      <w:r>
        <w:br w:type="page"/>
      </w:r>
    </w:p>
    <w:p>
      <w:pPr>
        <w:pStyle w:val="Heading1"/>
      </w:pPr>
      <w:r>
        <w:t>3. Project Tasks</w:t>
      </w:r>
    </w:p>
    <w:p>
      <w:pPr>
        <w:pStyle w:val="Heading2"/>
      </w:pPr>
      <w:r>
        <w:t>3.1  Steps and Deliverables</w:t>
      </w:r>
    </w:p>
    <w:p>
      <w:r>
        <w:rPr>
          <w:rFonts w:ascii="Times New Roman" w:hAnsi="Times New Roman"/>
          <w:b/>
        </w:rPr>
        <w:t xml:space="preserve">Step 1: Project Setup:  </w:t>
      </w:r>
      <w:r>
        <w:rPr>
          <w:rFonts w:ascii="Times New Roman" w:hAnsi="Times New Roman"/>
        </w:rPr>
        <w:t>Create the Eclipse/VS-Code project "CISC3003-PairAssgn-2026APR02" with the required folder structure (images/, css/, js/, portfolio-iek/, portfolio-tim/, demos/).</w:t>
      </w:r>
    </w:p>
    <w:p>
      <w:r>
        <w:rPr>
          <w:rFonts w:ascii="Times New Roman" w:hAnsi="Times New Roman"/>
          <w:b/>
        </w:rPr>
        <w:t xml:space="preserve">Step 2: Business Website Pages:  </w:t>
      </w:r>
      <w:r>
        <w:rPr>
          <w:rFonts w:ascii="Times New Roman" w:hAnsi="Times New Roman"/>
        </w:rPr>
        <w:t>Design and develop five business website pages: Home (cisc3003-PairAssgn.html), Profile (pairProfile.html), Summary (pairSummary.html), Showcase (pairShowcase.html), and Qualification (pairQualification.html). Each page follows a 1-page style with distinct content sections.</w:t>
      </w:r>
    </w:p>
    <w:p>
      <w:r>
        <w:rPr>
          <w:rFonts w:ascii="Times New Roman" w:hAnsi="Times New Roman"/>
          <w:b/>
        </w:rPr>
        <w:t xml:space="preserve">Step 3: Personal Portfolio Sites:  </w:t>
      </w:r>
      <w:r>
        <w:rPr>
          <w:rFonts w:ascii="Times New Roman" w:hAnsi="Times New Roman"/>
        </w:rPr>
        <w:t>Develop two personal portfolio sites (one per partner), each with multiple pages adapted from CISC3003-SugEx03 individual assignment work. These are placed in portfolio-iek/ and portfolio-tim/ subdirectories.</w:t>
      </w:r>
    </w:p>
    <w:p>
      <w:r>
        <w:rPr>
          <w:rFonts w:ascii="Times New Roman" w:hAnsi="Times New Roman"/>
          <w:b/>
        </w:rPr>
        <w:t xml:space="preserve">Step 4: Portfolio Demo Projects:  </w:t>
      </w:r>
      <w:r>
        <w:rPr>
          <w:rFonts w:ascii="Times New Roman" w:hAnsi="Times New Roman"/>
        </w:rPr>
        <w:t>Create at least three multi-page portfolio demo projects (pair-project-demo01, demo02, demo03) as showcase items. Each demo includes sub-pages (about, contact) with navigation back to the business site.</w:t>
      </w:r>
    </w:p>
    <w:p>
      <w:r>
        <w:rPr>
          <w:rFonts w:ascii="Times New Roman" w:hAnsi="Times New Roman"/>
          <w:b/>
        </w:rPr>
        <w:t xml:space="preserve">Step 5: CSS Styling and Responsive Design:  </w:t>
      </w:r>
      <w:r>
        <w:rPr>
          <w:rFonts w:ascii="Times New Roman" w:hAnsi="Times New Roman"/>
        </w:rPr>
        <w:t>Write external CSS files following a mobile-first approach with media queries for mobile (≤ 375px), tablet (≤ 768px), and desktop (≥ 1024px) breakpoints. Implement hamburger menu for mobile navigation.</w:t>
      </w:r>
    </w:p>
    <w:p>
      <w:r>
        <w:rPr>
          <w:rFonts w:ascii="Times New Roman" w:hAnsi="Times New Roman"/>
          <w:b/>
        </w:rPr>
        <w:t xml:space="preserve">Step 6: Testing and Validation:  </w:t>
      </w:r>
      <w:r>
        <w:rPr>
          <w:rFonts w:ascii="Times New Roman" w:hAnsi="Times New Roman"/>
        </w:rPr>
        <w:t>Validate all HTML pages using W3C Validator (validator.w3.org). Test responsive design using Am I Responsive (ui.dev). Capture screenshots for both validation and RWD results.</w:t>
      </w:r>
    </w:p>
    <w:p>
      <w:r>
        <w:rPr>
          <w:rFonts w:ascii="Times New Roman" w:hAnsi="Times New Roman"/>
          <w:b/>
        </w:rPr>
        <w:t xml:space="preserve">Step 7: Deployment:  </w:t>
      </w:r>
      <w:r>
        <w:rPr>
          <w:rFonts w:ascii="Times New Roman" w:hAnsi="Times New Roman"/>
        </w:rPr>
        <w:t>Deploy the completed business site to a public hosting platform and post the URL in the Collaborative Forum.</w:t>
      </w:r>
    </w:p>
    <w:p>
      <w:r>
        <w:rPr>
          <w:rFonts w:ascii="Times New Roman" w:hAnsi="Times New Roman"/>
          <w:b/>
        </w:rPr>
        <w:t xml:space="preserve">Step 8: GitHub Push:  </w:t>
      </w:r>
      <w:r>
        <w:rPr>
          <w:rFonts w:ascii="Times New Roman" w:hAnsi="Times New Roman"/>
        </w:rPr>
        <w:t>Push the completed project to a public GitHub repository named "CISC3003-dc227126-2026GitHub".</w:t>
      </w:r>
    </w:p>
    <w:p>
      <w:r>
        <w:rPr>
          <w:rFonts w:ascii="Times New Roman" w:hAnsi="Times New Roman"/>
          <w:b/>
        </w:rPr>
        <w:t xml:space="preserve">Step 9: Submission:  </w:t>
      </w:r>
      <w:r>
        <w:rPr>
          <w:rFonts w:ascii="Times New Roman" w:hAnsi="Times New Roman"/>
        </w:rPr>
        <w:t>Zip the project folder and submit as "CISC3003-PairAssgn-Pair04-dc227126.zip". Complete the self-assessment rubric.</w:t>
      </w:r>
    </w:p>
    <w:p/>
    <w:p>
      <w:pPr>
        <w:pStyle w:val="Heading2"/>
      </w:pPr>
      <w:r>
        <w:t>3.2  Guides and Requirements</w:t>
      </w:r>
    </w:p>
    <w:p>
      <w:pPr>
        <w:pStyle w:val="ListBullet"/>
      </w:pPr>
      <w:r>
        <w:t>Follow the blog "Build a responsive website layout with flexbox (Step-by-step guide)" for layout methodology.</w:t>
      </w:r>
    </w:p>
    <w:p>
      <w:pPr>
        <w:pStyle w:val="ListBullet"/>
      </w:pPr>
      <w:r>
        <w:t>Follow the blog "How to layout and design a website (without any design skills)" for planning and wireframing.</w:t>
      </w:r>
    </w:p>
    <w:p>
      <w:pPr>
        <w:pStyle w:val="ListBullet"/>
      </w:pPr>
      <w:r>
        <w:t>Study Coder Coder's video tutorial series (Parts 01–07) for navigation, hamburger menu, responsive hero, Flexbox columns, CSS Grid articles, and footer implementation.</w:t>
      </w:r>
    </w:p>
    <w:p>
      <w:pPr>
        <w:pStyle w:val="ListBullet"/>
      </w:pPr>
      <w:r>
        <w:t>Use the CISC3003 Assessment Rubric for Pair Assignment as a checklist to ensure all required items are addressed.</w:t>
      </w:r>
    </w:p>
    <w:p>
      <w:pPr>
        <w:pStyle w:val="ListBullet"/>
      </w:pPr>
      <w:r>
        <w:t>Include proper footer identity on every page: "CISC3003 Web Programming - 2026: Pair04 -&gt; dc226328 MA IAT TIM | dc227126 SI TIN IEK".</w:t>
      </w:r>
    </w:p>
    <w:p>
      <w:r>
        <w:br w:type="page"/>
      </w:r>
    </w:p>
    <w:p>
      <w:pPr>
        <w:pStyle w:val="Heading1"/>
      </w:pPr>
      <w:r>
        <w:t>4. Criteria for Success</w:t>
      </w:r>
    </w:p>
    <w:p>
      <w:r>
        <w:t>A successful finished product for this Pair Assignment will exhibit the following characteristics:</w:t>
      </w:r>
    </w:p>
    <w:p>
      <w:r>
        <w:rPr>
          <w:rFonts w:ascii="Times New Roman" w:hAnsi="Times New Roman"/>
          <w:b/>
        </w:rPr>
        <w:t xml:space="preserve">Complete Multi-Page Business Website:  </w:t>
      </w:r>
      <w:r>
        <w:rPr>
          <w:rFonts w:ascii="Times New Roman" w:hAnsi="Times New Roman"/>
        </w:rPr>
        <w:t>All five required pages (Home, Profile, Summary, Showcase, Qualification) are fully developed with the specified content sections. Navigation between pages is intuitive and consistent.</w:t>
      </w:r>
    </w:p>
    <w:p>
      <w:r>
        <w:rPr>
          <w:rFonts w:ascii="Times New Roman" w:hAnsi="Times New Roman"/>
          <w:b/>
        </w:rPr>
        <w:t xml:space="preserve">Two Personal Portfolio Sites:  </w:t>
      </w:r>
      <w:r>
        <w:rPr>
          <w:rFonts w:ascii="Times New Roman" w:hAnsi="Times New Roman"/>
        </w:rPr>
        <w:t>Each partner has a dedicated multi-page portfolio site linked from the business website, showcasing individual skills and work history.</w:t>
      </w:r>
    </w:p>
    <w:p>
      <w:r>
        <w:rPr>
          <w:rFonts w:ascii="Times New Roman" w:hAnsi="Times New Roman"/>
          <w:b/>
        </w:rPr>
        <w:t xml:space="preserve">Three Multi-Page Demo Projects:  </w:t>
      </w:r>
      <w:r>
        <w:rPr>
          <w:rFonts w:ascii="Times New Roman" w:hAnsi="Times New Roman"/>
        </w:rPr>
        <w:t>At least three portfolio demo projects are included under the Showcase page, each with multiple sub-pages and proper navigation.</w:t>
      </w:r>
    </w:p>
    <w:p>
      <w:r>
        <w:rPr>
          <w:rFonts w:ascii="Times New Roman" w:hAnsi="Times New Roman"/>
          <w:b/>
        </w:rPr>
        <w:t xml:space="preserve">Responsive Design:  </w:t>
      </w:r>
      <w:r>
        <w:rPr>
          <w:rFonts w:ascii="Times New Roman" w:hAnsi="Times New Roman"/>
        </w:rPr>
        <w:t>All pages adapt correctly to mobile (≤ 375px), tablet (≤ 768px), and desktop (≥ 1024px) screen widths. A functional hamburger menu is implemented for mobile viewports.</w:t>
      </w:r>
    </w:p>
    <w:p>
      <w:r>
        <w:rPr>
          <w:rFonts w:ascii="Times New Roman" w:hAnsi="Times New Roman"/>
          <w:b/>
        </w:rPr>
        <w:t xml:space="preserve">Valid HTML and Clean CSS:  </w:t>
      </w:r>
      <w:r>
        <w:rPr>
          <w:rFonts w:ascii="Times New Roman" w:hAnsi="Times New Roman"/>
        </w:rPr>
        <w:t>All HTML pages pass W3C validation with no errors. CSS files are well-organized, clearly documented, and use external stylesheets.</w:t>
      </w:r>
    </w:p>
    <w:p>
      <w:r>
        <w:rPr>
          <w:rFonts w:ascii="Times New Roman" w:hAnsi="Times New Roman"/>
          <w:b/>
        </w:rPr>
        <w:t xml:space="preserve">Professional Visual Design:  </w:t>
      </w:r>
      <w:r>
        <w:rPr>
          <w:rFonts w:ascii="Times New Roman" w:hAnsi="Times New Roman"/>
        </w:rPr>
        <w:t>Modern, clean styling with appropriate use of images (including partner photos), consistent color scheme, readable typography, and professional header/footer on every page.</w:t>
      </w:r>
    </w:p>
    <w:p>
      <w:r>
        <w:rPr>
          <w:rFonts w:ascii="Times New Roman" w:hAnsi="Times New Roman"/>
          <w:b/>
        </w:rPr>
        <w:t xml:space="preserve">Successful Deployment:  </w:t>
      </w:r>
      <w:r>
        <w:rPr>
          <w:rFonts w:ascii="Times New Roman" w:hAnsi="Times New Roman"/>
        </w:rPr>
        <w:t>The business site is deployed to a public URL and accessible online for testing and demonstration.</w:t>
      </w:r>
    </w:p>
    <w:p>
      <w:r>
        <w:rPr>
          <w:rFonts w:ascii="Times New Roman" w:hAnsi="Times New Roman"/>
          <w:b/>
        </w:rPr>
        <w:t xml:space="preserve">GitHub Repository:  </w:t>
      </w:r>
      <w:r>
        <w:rPr>
          <w:rFonts w:ascii="Times New Roman" w:hAnsi="Times New Roman"/>
        </w:rPr>
        <w:t>The project is pushed to a public GitHub.com repository with proper commit history.</w:t>
      </w:r>
    </w:p>
    <w:p/>
    <w:p>
      <w:r>
        <w:rPr>
          <w:rFonts w:ascii="Times New Roman" w:hAnsi="Times New Roman"/>
          <w:b/>
        </w:rPr>
        <w:t xml:space="preserve">Evaluation Method:  </w:t>
      </w:r>
      <w:r>
        <w:rPr>
          <w:rFonts w:ascii="Times New Roman" w:hAnsi="Times New Roman"/>
        </w:rPr>
        <w:t>We will use the official CISC3003 Assessment Rubric for Pair Assignment as our primary evaluation checklist. The rubric covers Project Setup (6 points), Work Steps (33 points), Test and Submission Steps (37 points), and Contents and Look-and-Feel Design (243 points), for a total allocation of 439 points scaled to 100. Screenshots of RWD testing, W3C validation results, and rendered page previews will serve as evidence of successful deliverables.</w:t>
      </w:r>
    </w:p>
    <w:p>
      <w:r>
        <w:br w:type="page"/>
      </w:r>
    </w:p>
    <w:p>
      <w:pPr>
        <w:pStyle w:val="Heading1"/>
      </w:pPr>
      <w:r>
        <w:t>5. Project Related References</w:t>
      </w:r>
    </w:p>
    <w:p/>
    <w:p>
      <w:pPr>
        <w:ind w:left="720" w:hanging="720"/>
      </w:pPr>
      <w:r>
        <w:rPr>
          <w:rFonts w:ascii="Times New Roman" w:hAnsi="Times New Roman"/>
          <w:sz w:val="22"/>
        </w:rPr>
        <w:t>Chan, J. [Coder Coder]. (2020, May 18–July 15). Build a responsive website from scratch with HTML &amp; CSS [Video series, Parts 01–07]. YouTube. https://youtu.be/aoQ6S1a32j8</w:t>
      </w:r>
    </w:p>
    <w:p>
      <w:pPr>
        <w:ind w:left="720" w:hanging="720"/>
      </w:pPr>
      <w:r>
        <w:rPr>
          <w:rFonts w:ascii="Times New Roman" w:hAnsi="Times New Roman"/>
          <w:sz w:val="22"/>
        </w:rPr>
        <w:t>Chan, J. [Coder Coder]. (2018, September 21). Build a responsive website layout with flexbox (Step-by-step guide). Coder Coder. https://coder-coder.com/build-flexbox-website-layout/</w:t>
      </w:r>
    </w:p>
    <w:p>
      <w:pPr>
        <w:ind w:left="720" w:hanging="720"/>
      </w:pPr>
      <w:r>
        <w:rPr>
          <w:rFonts w:ascii="Times New Roman" w:hAnsi="Times New Roman"/>
          <w:sz w:val="22"/>
        </w:rPr>
        <w:t>Chan, J. [Coder Coder]. (2018, April 24). How to layout and design a website (without any design skills). Coder Coder. https://coder-coder.com/layout-design-website/</w:t>
      </w:r>
    </w:p>
    <w:p>
      <w:pPr>
        <w:ind w:left="720" w:hanging="720"/>
      </w:pPr>
      <w:r>
        <w:rPr>
          <w:rFonts w:ascii="Times New Roman" w:hAnsi="Times New Roman"/>
          <w:sz w:val="22"/>
        </w:rPr>
        <w:t>Mozilla Developer Network. (n.d.). Responsive design. MDN Web Docs. https://developer.mozilla.org/en-US/docs/Learn/CSS/CSS_layout/Responsive_Design</w:t>
      </w:r>
    </w:p>
    <w:p>
      <w:pPr>
        <w:ind w:left="720" w:hanging="720"/>
      </w:pPr>
      <w:r>
        <w:rPr>
          <w:rFonts w:ascii="Times New Roman" w:hAnsi="Times New Roman"/>
          <w:sz w:val="22"/>
        </w:rPr>
        <w:t>W3Schools. (n.d.). HTML tutorial. W3Schools. https://www.w3schools.com/html/</w:t>
      </w:r>
    </w:p>
    <w:p>
      <w:pPr>
        <w:ind w:left="720" w:hanging="720"/>
      </w:pPr>
      <w:r>
        <w:rPr>
          <w:rFonts w:ascii="Times New Roman" w:hAnsi="Times New Roman"/>
          <w:sz w:val="22"/>
        </w:rPr>
        <w:t>W3Schools. (n.d.). CSS tutorial. W3Schools. https://www.w3schools.com/css/</w:t>
      </w:r>
    </w:p>
    <w:p>
      <w:pPr>
        <w:ind w:left="720" w:hanging="720"/>
      </w:pPr>
      <w:r>
        <w:rPr>
          <w:rFonts w:ascii="Times New Roman" w:hAnsi="Times New Roman"/>
          <w:sz w:val="22"/>
        </w:rPr>
        <w:t>W3C. (n.d.). Markup validation service. World Wide Web Consortium. https://validator.w3.org/</w:t>
      </w:r>
    </w:p>
    <w:p>
      <w:pPr>
        <w:ind w:left="720" w:hanging="720"/>
      </w:pPr>
      <w:r>
        <w:rPr>
          <w:rFonts w:ascii="Times New Roman" w:hAnsi="Times New Roman"/>
          <w:sz w:val="22"/>
        </w:rPr>
        <w:t>Frontend Mentor. (n.d.). Easybank landing page challenge. Frontend Mentor. https://www.frontendmentor.io/challenges/easybank-landing-page-WaUhkoDN</w:t>
      </w:r>
    </w:p>
    <w:p>
      <w:pPr>
        <w:ind w:left="720" w:hanging="720"/>
      </w:pPr>
      <w:r>
        <w:rPr>
          <w:rFonts w:ascii="Times New Roman" w:hAnsi="Times New Roman"/>
          <w:sz w:val="22"/>
        </w:rPr>
        <w:t>The Website Architect. (n.d.). Tutorial 06 – Website layout series [Video tutorials]. YouTube.</w:t>
      </w:r>
    </w:p>
    <w:p>
      <w:pPr>
        <w:ind w:left="720" w:hanging="720"/>
      </w:pPr>
      <w:r>
        <w:rPr>
          <w:rFonts w:ascii="Times New Roman" w:hAnsi="Times New Roman"/>
          <w:sz w:val="22"/>
        </w:rPr>
        <w:t>W3Schools. (n.d.). How to host a static website – W3Schools Spaces. W3Schools. https://www.w3schools.com/spaces/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